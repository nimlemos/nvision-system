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GUIA COMPLETO DE DEPLOYMENT</w:t>
      </w:r>
    </w:p>
    <w:p>
      <w:pPr>
        <w:jc w:val="center"/>
      </w:pPr>
      <w:r>
        <w:rPr>
          <w:i/>
        </w:rPr>
        <w:t>Sistema de Atendimento IT Service Desk em Nuvem Gratuita</w:t>
      </w:r>
    </w:p>
    <w:p/>
    <w:p>
      <w:pPr>
        <w:pStyle w:val="Heading2"/>
      </w:pPr>
      <w:r>
        <w:t>📋 Seu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  <w:shd w:fill="2E75B6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320"/>
            <w:shd w:fill="2E75B6"/>
          </w:tcPr>
          <w:p>
            <w:r>
              <w:t>Sistema Web Flask</w:t>
            </w:r>
          </w:p>
        </w:tc>
      </w:tr>
      <w:tr>
        <w:tc>
          <w:tcPr>
            <w:tcW w:type="dxa" w:w="4320"/>
          </w:tcPr>
          <w:p>
            <w:r>
              <w:t>Linguagem</w:t>
            </w:r>
          </w:p>
        </w:tc>
        <w:tc>
          <w:tcPr>
            <w:tcW w:type="dxa" w:w="4320"/>
          </w:tcPr>
          <w:p>
            <w:r>
              <w:t>Python 3.7+</w:t>
            </w:r>
          </w:p>
        </w:tc>
      </w:tr>
      <w:tr>
        <w:tc>
          <w:tcPr>
            <w:tcW w:type="dxa" w:w="4320"/>
          </w:tcPr>
          <w:p>
            <w:r>
              <w:t>Banco de Dados</w:t>
            </w:r>
          </w:p>
        </w:tc>
        <w:tc>
          <w:tcPr>
            <w:tcW w:type="dxa" w:w="4320"/>
          </w:tcPr>
          <w:p>
            <w:r>
              <w:t>SQLite (chamados.db)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Flask com SQLAlchemy</w:t>
            </w:r>
          </w:p>
        </w:tc>
      </w:tr>
    </w:tbl>
    <w:p/>
    <w:p>
      <w:pPr>
        <w:pStyle w:val="Heading2"/>
      </w:pPr>
      <w:r>
        <w:t>☁️ Opções de Servidores Gratuitos</w:t>
      </w:r>
    </w:p>
    <w:p>
      <w:pPr>
        <w:pStyle w:val="Heading3"/>
      </w:pPr>
      <w:r>
        <w:t>1️⃣ RENDER.COM (Recomendado)</w:t>
      </w:r>
    </w:p>
    <w:p>
      <w:r>
        <w:rPr>
          <w:b/>
          <w:color w:val="006400"/>
        </w:rPr>
        <w:t>Melhor opção: Deploy simples, inclui PostgreSQL gratuito, dormência após 15min de inatividade (grátis)</w:t>
      </w:r>
    </w:p>
    <w:p>
      <w:pPr>
        <w:pStyle w:val="ListBullet"/>
      </w:pPr>
      <w:r>
        <w:t>✅ Vantagens:</w:t>
      </w:r>
    </w:p>
    <w:p>
      <w:pPr>
        <w:pStyle w:val="ListBullet"/>
      </w:pPr>
      <w:r>
        <w:t>Deploy automático via Git (GitHub/GitLab)</w:t>
      </w:r>
    </w:p>
    <w:p>
      <w:pPr>
        <w:pStyle w:val="ListBullet"/>
      </w:pPr>
      <w:r>
        <w:t>Inclui banco de dados PostgreSQL grátis</w:t>
      </w:r>
    </w:p>
    <w:p>
      <w:pPr>
        <w:pStyle w:val="ListBullet"/>
      </w:pPr>
      <w:r>
        <w:t>Suporte a variáveis de ambiente</w:t>
      </w:r>
    </w:p>
    <w:p>
      <w:pPr>
        <w:pStyle w:val="ListBullet"/>
      </w:pPr>
      <w:r>
        <w:t>Dormência após inatividade (econômico)</w:t>
      </w:r>
    </w:p>
    <w:p>
      <w:r>
        <w:t>⚠️ Limitações:</w:t>
      </w:r>
    </w:p>
    <w:p>
      <w:pPr>
        <w:pStyle w:val="ListBullet"/>
      </w:pPr>
      <w:r>
        <w:t>App dorme após 15 minutos sem requisições (grátis)</w:t>
      </w:r>
    </w:p>
    <w:p>
      <w:pPr>
        <w:pStyle w:val="ListBullet"/>
      </w:pPr>
      <w:r>
        <w:t>Tráfego mensal limitado (~750 horas)</w:t>
      </w:r>
    </w:p>
    <w:p>
      <w:pPr>
        <w:pStyle w:val="Heading3"/>
      </w:pPr>
      <w:r>
        <w:t>2️⃣ RAILWAY.APP</w:t>
      </w:r>
    </w:p>
    <w:p>
      <w:r>
        <w:rPr>
          <w:b/>
          <w:color w:val="006400"/>
        </w:rPr>
        <w:t>Alternativa moderna com $5/mês em créditos grátis</w:t>
      </w:r>
    </w:p>
    <w:p>
      <w:r>
        <w:t>✅ Vantagens:</w:t>
      </w:r>
    </w:p>
    <w:p>
      <w:pPr>
        <w:pStyle w:val="ListBullet"/>
      </w:pPr>
      <w:r>
        <w:t>Interface intuitiva</w:t>
      </w:r>
    </w:p>
    <w:p>
      <w:pPr>
        <w:pStyle w:val="ListBullet"/>
      </w:pPr>
      <w:r>
        <w:t>$5 de crédito grátis por mês</w:t>
      </w:r>
    </w:p>
    <w:p>
      <w:pPr>
        <w:pStyle w:val="ListBullet"/>
      </w:pPr>
      <w:r>
        <w:t>Sem sleep automático (nunca dorme)</w:t>
      </w:r>
    </w:p>
    <w:p>
      <w:r>
        <w:t>⚠️ Limitações:</w:t>
      </w:r>
    </w:p>
    <w:p>
      <w:pPr>
        <w:pStyle w:val="ListBullet"/>
      </w:pPr>
      <w:r>
        <w:t>Crédito grátis se acaba, precisa cartão de crédito</w:t>
      </w:r>
    </w:p>
    <w:p>
      <w:pPr>
        <w:pStyle w:val="ListBullet"/>
      </w:pPr>
      <w:r>
        <w:t>Menos recursos que Render</w:t>
      </w:r>
    </w:p>
    <w:p>
      <w:pPr>
        <w:pStyle w:val="Heading3"/>
      </w:pPr>
      <w:r>
        <w:t>3️⃣ PYTHON ANYWHERE</w:t>
      </w:r>
    </w:p>
    <w:p>
      <w:r>
        <w:rPr>
          <w:b/>
          <w:color w:val="006400"/>
        </w:rPr>
        <w:t>Plataforma específica para Python com free tier</w:t>
      </w:r>
    </w:p>
    <w:p>
      <w:r>
        <w:t>✅ Vantagens:</w:t>
      </w:r>
    </w:p>
    <w:p>
      <w:pPr>
        <w:pStyle w:val="ListBullet"/>
      </w:pPr>
      <w:r>
        <w:t>Foco em Python, muito fácil</w:t>
      </w:r>
    </w:p>
    <w:p>
      <w:pPr>
        <w:pStyle w:val="ListBullet"/>
      </w:pPr>
      <w:r>
        <w:t>Inclui editor web integrado</w:t>
      </w:r>
    </w:p>
    <w:p>
      <w:pPr>
        <w:pStyle w:val="ListBullet"/>
      </w:pPr>
      <w:r>
        <w:t>Suporte ao SQLite nativo</w:t>
      </w:r>
    </w:p>
    <w:p>
      <w:r>
        <w:t>⚠️ Limitações:</w:t>
      </w:r>
    </w:p>
    <w:p>
      <w:pPr>
        <w:pStyle w:val="ListBullet"/>
      </w:pPr>
      <w:r>
        <w:t>Interface um pouco desatualizada</w:t>
      </w:r>
    </w:p>
    <w:p>
      <w:pPr>
        <w:pStyle w:val="ListBullet"/>
      </w:pPr>
      <w:r>
        <w:t>Free tier com limitações de CPU</w:t>
      </w:r>
    </w:p>
    <w:p>
      <w:r>
        <w:br w:type="page"/>
      </w:r>
    </w:p>
    <w:p>
      <w:pPr>
        <w:pStyle w:val="Heading2"/>
      </w:pPr>
      <w:r>
        <w:t>📝 GUIA PASSO-A-PASSO: RENDER.COM</w:t>
      </w:r>
    </w:p>
    <w:p>
      <w:pPr>
        <w:pStyle w:val="Heading3"/>
      </w:pPr>
      <w:r>
        <w:t>Passo 1: Preparar o Repositório GitHub</w:t>
      </w:r>
    </w:p>
    <w:p>
      <w:r>
        <w:t>1. Crie um repositório no GitHub (https://github.com/new)</w:t>
      </w:r>
    </w:p>
    <w:p>
      <w:r>
        <w:t>2. Clone o repositório em seu PC:</w:t>
      </w:r>
    </w:p>
    <w:p>
      <w:r>
        <w:rPr>
          <w:b/>
          <w:color w:val="C55A11"/>
        </w:rPr>
        <w:t>git clone https://github.com/SEU_USUARIO/seu-repo.git</w:t>
      </w:r>
    </w:p>
    <w:p>
      <w:r>
        <w:t>3. Copie TODOS os arquivos do seu projeto para dentro da pasta clonada</w:t>
      </w:r>
    </w:p>
    <w:p>
      <w:r>
        <w:t>4. Crie um arquivo chamado render.yaml na raiz do projeto: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t>services:</w:t>
              <w:br/>
              <w:t>- type: web</w:t>
              <w:br/>
              <w:t xml:space="preserve">  name: nvision-system</w:t>
              <w:br/>
              <w:t xml:space="preserve">  runtime: python</w:t>
              <w:br/>
              <w:t xml:space="preserve">  runtimeVersion: 3.11</w:t>
              <w:br/>
              <w:t xml:space="preserve">  buildCommand: pip install -r requirements.txt</w:t>
              <w:br/>
              <w:t xml:space="preserve">  startCommand: python app.py</w:t>
              <w:br/>
              <w:t xml:space="preserve">  envVars:</w:t>
              <w:br/>
              <w:t xml:space="preserve">    - key: FLASK_ENV</w:t>
              <w:br/>
              <w:t xml:space="preserve">      value: production</w:t>
            </w:r>
          </w:p>
        </w:tc>
      </w:tr>
    </w:tbl>
    <w:p>
      <w:r>
        <w:t>5. Faça commit e push:</w:t>
      </w:r>
    </w:p>
    <w:p>
      <w:r>
        <w:rPr>
          <w:b/>
          <w:color w:val="C55A11"/>
        </w:rPr>
        <w:t>git add .</w:t>
        <w:br/>
        <w:t>git commit -m "Preparando para deploy"</w:t>
        <w:br/>
        <w:t>git push origin main</w:t>
      </w:r>
    </w:p>
    <w:p>
      <w:pPr>
        <w:pStyle w:val="Heading3"/>
      </w:pPr>
      <w:r>
        <w:t>Passo 2: Criar Conta no Render.com</w:t>
      </w:r>
    </w:p>
    <w:p>
      <w:pPr>
        <w:pStyle w:val="ListBullet"/>
      </w:pPr>
      <w:r>
        <w:t>Acesse https://render.com</w:t>
      </w:r>
    </w:p>
    <w:p>
      <w:pPr>
        <w:pStyle w:val="ListBullet"/>
      </w:pPr>
      <w:r>
        <w:t>Clique em "Sign Up" e crie conta com GitHub</w:t>
      </w:r>
    </w:p>
    <w:p>
      <w:pPr>
        <w:pStyle w:val="ListBullet"/>
      </w:pPr>
      <w:r>
        <w:t>Autorize Render a acessar seus repositórios GitHub</w:t>
      </w:r>
    </w:p>
    <w:p>
      <w:pPr>
        <w:pStyle w:val="Heading3"/>
      </w:pPr>
      <w:r>
        <w:t>Passo 3: Deploy na Render</w:t>
      </w:r>
    </w:p>
    <w:p>
      <w:pPr>
        <w:pStyle w:val="ListBullet"/>
      </w:pPr>
      <w:r>
        <w:t>No dashboard, clique em "New" → "Web Service"</w:t>
      </w:r>
    </w:p>
    <w:p>
      <w:pPr>
        <w:pStyle w:val="ListBullet"/>
      </w:pPr>
      <w:r>
        <w:t>Selecione seu repositório GitHub</w:t>
      </w:r>
    </w:p>
    <w:p>
      <w:pPr>
        <w:pStyle w:val="ListBullet"/>
      </w:pPr>
      <w:r>
        <w:t>Deixe as configurações automáticas (render.yaml será lido)</w:t>
      </w:r>
    </w:p>
    <w:p>
      <w:pPr>
        <w:pStyle w:val="ListBullet"/>
      </w:pPr>
      <w:r>
        <w:t>Clique em "Create Web Service" e aguarde o deploy</w:t>
      </w:r>
    </w:p>
    <w:p>
      <w:pPr>
        <w:pStyle w:val="Heading3"/>
      </w:pPr>
      <w:r>
        <w:t>Passo 4: Configurar Arquivo app.py</w:t>
      </w:r>
    </w:p>
    <w:p>
      <w:r>
        <w:t>Edite a última linha do seu app.py: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t># ANTES (localhost):</w:t>
              <w:br/>
              <w:t>app.run(debug=True, host='127.0.0.1', port=5000)</w:t>
              <w:br/>
              <w:br/>
              <w:t># DEPOIS (produção):</w:t>
              <w:br/>
              <w:t>app.run(debug=False, host='0.0.0.0', port=int(os.environ.get('PORT', 5000)))</w:t>
            </w:r>
          </w:p>
        </w:tc>
      </w:tr>
    </w:tbl>
    <w:p>
      <w:r>
        <w:br w:type="page"/>
      </w:r>
    </w:p>
    <w:p>
      <w:pPr>
        <w:pStyle w:val="Heading2"/>
      </w:pPr>
      <w:r>
        <w:t>⚠️ IMPORTANTE: Migrando do SQLite</w:t>
      </w:r>
    </w:p>
    <w:p>
      <w:r>
        <w:rPr>
          <w:b/>
        </w:rPr>
        <w:t>SQLite em servidores pode causar problemas com concorrência. Para produção, considere:</w:t>
      </w:r>
    </w:p>
    <w:p>
      <w:pPr>
        <w:pStyle w:val="ListBullet"/>
      </w:pPr>
      <w:r>
        <w:t>RENDER: Mude para PostgreSQL gratuito (mais seguro)</w:t>
      </w:r>
    </w:p>
    <w:p>
      <w:pPr>
        <w:pStyle w:val="ListBullet"/>
      </w:pPr>
      <w:r>
        <w:t>RAILWAY: Use PostgreSQL grátis incluído</w:t>
      </w:r>
    </w:p>
    <w:p>
      <w:pPr>
        <w:pStyle w:val="ListBullet"/>
      </w:pPr>
      <w:r>
        <w:t>PYTHON ANYWHERE: SQLite funciona, mas use com cuidado</w:t>
      </w:r>
    </w:p>
    <w:p>
      <w:pPr>
        <w:pStyle w:val="Heading2"/>
      </w:pPr>
      <w:r>
        <w:t>🔐 Ajustar Segurança da Aplicação</w:t>
      </w:r>
    </w:p>
    <w:p>
      <w:r>
        <w:t>No seu app.py, mude a secret_key: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t># Use uma chave segura (gerada aleatoriamente):</w:t>
              <w:br/>
              <w:t>app.secret_key = os.environ.get('SECRET_KEY', 'dev-key-mudeme')</w:t>
            </w:r>
          </w:p>
        </w:tc>
      </w:tr>
    </w:tbl>
    <w:p>
      <w:r>
        <w:t>No painel do Render, adicione variável de ambiente com chave forte.</w:t>
      </w:r>
    </w:p>
    <w:p>
      <w:pPr>
        <w:pStyle w:val="Heading2"/>
      </w:pPr>
      <w:r>
        <w:t>✅ Verificar Deploy</w:t>
      </w:r>
    </w:p>
    <w:p>
      <w:pPr>
        <w:pStyle w:val="ListBullet"/>
      </w:pPr>
      <w:r>
        <w:t>Render fornecerá uma URL: https://seu-app.onrender.com</w:t>
      </w:r>
    </w:p>
    <w:p>
      <w:pPr>
        <w:pStyle w:val="ListBullet"/>
      </w:pPr>
      <w:r>
        <w:t>Acesse a URL para verificar se o sistema está rodando</w:t>
      </w:r>
    </w:p>
    <w:p>
      <w:pPr>
        <w:pStyle w:val="ListBullet"/>
      </w:pPr>
      <w:r>
        <w:t>Verifique logs em "Logs" no dashboard do Render</w:t>
      </w:r>
    </w:p>
    <w:p>
      <w:pPr>
        <w:pStyle w:val="Heading2"/>
      </w:pPr>
      <w:r>
        <w:t>📞 Próximos Passos</w:t>
      </w:r>
    </w:p>
    <w:p>
      <w:pPr>
        <w:pStyle w:val="ListBullet"/>
      </w:pPr>
      <w:r>
        <w:t>Configurar domínio customizado (opcional)</w:t>
      </w:r>
    </w:p>
    <w:p>
      <w:pPr>
        <w:pStyle w:val="ListBullet"/>
      </w:pPr>
      <w:r>
        <w:t>Adicionar HTTPS automático (Render faz isso)</w:t>
      </w:r>
    </w:p>
    <w:p>
      <w:pPr>
        <w:pStyle w:val="ListBullet"/>
      </w:pPr>
      <w:r>
        <w:t>Monitorar performance e logs regularmente</w:t>
      </w:r>
    </w:p>
    <w:p/>
    <w:p>
      <w:pPr>
        <w:jc w:val="center"/>
      </w:pPr>
      <w:r>
        <w:rPr>
          <w:b/>
          <w:sz w:val="28"/>
        </w:rPr>
        <w:t>Sistema pronto para o mundo! 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